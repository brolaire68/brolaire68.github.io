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CS 499 Milestone Two Narrative</w:t>
      </w:r>
    </w:p>
    <w:p>
      <w:r>
        <w:t>This enhancement project focused on improving the Travlr Getaways full stack web application originally developed during CS 465 Full Stack Development. The application utilizes the MEAN stack, including MongoDB, Express, Angular, and Node.js. The original artifact demonstrated full stack development concepts such as RESTful API communication, frontend Angular components, database interaction, and JWT-based authentication.</w:t>
      </w:r>
    </w:p>
    <w:p>
      <w:pPr>
        <w:pStyle w:val="Heading2"/>
      </w:pPr>
      <w:r>
        <w:t>Artifact Description</w:t>
      </w:r>
    </w:p>
    <w:p>
      <w:r>
        <w:t>The Travlr Getaways application was originally created during the CS 465 course as a full stack travel management application. The application allows users to view travel packages while authenticated administrators can create and modify trip data. The project includes a customer-facing website, an Angular administrative dashboard, a Node/Express API layer, and a MongoDB database.</w:t>
      </w:r>
    </w:p>
    <w:p>
      <w:pPr>
        <w:pStyle w:val="Heading2"/>
      </w:pPr>
      <w:r>
        <w:t>Justification for Inclusion</w:t>
      </w:r>
    </w:p>
    <w:p>
      <w:r>
        <w:t>This artifact was selected because it demonstrates multiple software engineering concepts including frontend development, backend API design, authentication, database modeling, and application security. The project showcases practical industry-relevant development skills while also demonstrating the ability to enhance existing codebases. The enhancement process focused on improving security, validation, error handling, maintainability, and functionality.</w:t>
      </w:r>
    </w:p>
    <w:p>
      <w:pPr>
        <w:pStyle w:val="Heading2"/>
      </w:pPr>
      <w:r>
        <w:t>Enhancements Completed</w:t>
      </w:r>
    </w:p>
    <w:p>
      <w:pPr>
        <w:pStyle w:val="ListBullet"/>
      </w:pPr>
      <w:r>
        <w:t>Added improved validation logic for trip creation requests.</w:t>
      </w:r>
    </w:p>
    <w:p>
      <w:pPr>
        <w:pStyle w:val="ListBullet"/>
      </w:pPr>
      <w:r>
        <w:t>Implemented duplicate trip code detection to improve data integrity.</w:t>
      </w:r>
    </w:p>
    <w:p>
      <w:pPr>
        <w:pStyle w:val="ListBullet"/>
      </w:pPr>
      <w:r>
        <w:t>Enhanced API error handling with clearer status messages.</w:t>
      </w:r>
    </w:p>
    <w:p>
      <w:pPr>
        <w:pStyle w:val="ListBullet"/>
      </w:pPr>
      <w:r>
        <w:t>Added DELETE functionality for trip management.</w:t>
      </w:r>
    </w:p>
    <w:p>
      <w:pPr>
        <w:pStyle w:val="ListBullet"/>
      </w:pPr>
      <w:r>
        <w:t>Improved MongoDB schema validation and timestamp support.</w:t>
      </w:r>
    </w:p>
    <w:p>
      <w:pPr>
        <w:pStyle w:val="ListBullet"/>
      </w:pPr>
      <w:r>
        <w:t>Enhanced Angular service methods to support trip deletion.</w:t>
      </w:r>
    </w:p>
    <w:p>
      <w:pPr>
        <w:pStyle w:val="ListBullet"/>
      </w:pPr>
      <w:r>
        <w:t>Improved backend maintainability through reusable validation helpers.</w:t>
      </w:r>
    </w:p>
    <w:p>
      <w:pPr>
        <w:pStyle w:val="Heading2"/>
      </w:pPr>
      <w:r>
        <w:t>Course Outcomes Achieved</w:t>
      </w:r>
    </w:p>
    <w:p>
      <w:r>
        <w:t>This enhancement demonstrates progress toward several Computer Science program outcomes. The project required designing and evaluating computing solutions while balancing security, usability, and maintainability concerns. The implementation of validation logic and authentication improvements demonstrates a security-focused development mindset. Additionally, the enhancement process strengthened skills in software engineering, REST API development, and full stack application architecture.</w:t>
      </w:r>
    </w:p>
    <w:p>
      <w:pPr>
        <w:pStyle w:val="Heading2"/>
      </w:pPr>
      <w:r>
        <w:t>Reflection on the Enhancement Process</w:t>
      </w:r>
    </w:p>
    <w:p>
      <w:r>
        <w:t>During the enhancement process, I learned the importance of improving maintainability and security within existing software systems rather than only developing applications from scratch. One challenge involved ensuring that new validation and CRUD functionality worked correctly alongside the existing JWT authentication system. Another challenge was maintaining compatibility between the Angular frontend and the Express backend while introducing additional API functionality. Overall, the enhancement process helped reinforce industry practices related to secure coding, modular development, and scalable application design.</w:t>
      </w:r>
    </w:p>
    <w:p>
      <w:pPr>
        <w:pStyle w:val="Heading2"/>
      </w:pPr>
      <w:r>
        <w:t>Modified Files</w:t>
      </w:r>
    </w:p>
    <w:p>
      <w:pPr>
        <w:pStyle w:val="ListBullet"/>
      </w:pPr>
      <w:r>
        <w:t>app_api/controllers/trips.js</w:t>
      </w:r>
    </w:p>
    <w:p>
      <w:pPr>
        <w:pStyle w:val="ListBullet"/>
      </w:pPr>
      <w:r>
        <w:t>app_api/routes/index.js</w:t>
      </w:r>
    </w:p>
    <w:p>
      <w:pPr>
        <w:pStyle w:val="ListBullet"/>
      </w:pPr>
      <w:r>
        <w:t>app_api/models/travlr.js</w:t>
      </w:r>
    </w:p>
    <w:p>
      <w:pPr>
        <w:pStyle w:val="ListBullet"/>
      </w:pPr>
      <w:r>
        <w:t>app_admin/src/app/services/trip-data.service.ts</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