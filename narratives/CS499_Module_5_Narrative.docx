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5C7D" w14:textId="77777777" w:rsidR="00841744" w:rsidRPr="00841744" w:rsidRDefault="00841744" w:rsidP="00841744">
      <w:pPr>
        <w:rPr>
          <w:b/>
          <w:bCs/>
        </w:rPr>
      </w:pPr>
      <w:r w:rsidRPr="00841744">
        <w:rPr>
          <w:b/>
          <w:bCs/>
        </w:rPr>
        <w:t>CS 499 Milestone Four: Database Enhancement Narrative</w:t>
      </w:r>
    </w:p>
    <w:p w14:paraId="530A182D" w14:textId="77777777" w:rsidR="00841744" w:rsidRPr="00841744" w:rsidRDefault="00841744" w:rsidP="00841744">
      <w:pPr>
        <w:rPr>
          <w:b/>
          <w:bCs/>
        </w:rPr>
      </w:pPr>
      <w:r w:rsidRPr="00841744">
        <w:rPr>
          <w:b/>
          <w:bCs/>
        </w:rPr>
        <w:t>Artifact Description</w:t>
      </w:r>
    </w:p>
    <w:p w14:paraId="454E5E59" w14:textId="77777777" w:rsidR="00841744" w:rsidRPr="00841744" w:rsidRDefault="00841744" w:rsidP="00841744">
      <w:r w:rsidRPr="00841744">
        <w:t xml:space="preserve">The artifact selected for the database enhancement category is the </w:t>
      </w:r>
      <w:proofErr w:type="spellStart"/>
      <w:r w:rsidRPr="00841744">
        <w:t>StockGuard</w:t>
      </w:r>
      <w:proofErr w:type="spellEnd"/>
      <w:r w:rsidRPr="00841744">
        <w:t xml:space="preserve"> Inventory Management Application developed during CS 360: Mobile Architecture and Programming. </w:t>
      </w:r>
      <w:proofErr w:type="spellStart"/>
      <w:r w:rsidRPr="00841744">
        <w:t>StockGuard</w:t>
      </w:r>
      <w:proofErr w:type="spellEnd"/>
      <w:r w:rsidRPr="00841744">
        <w:t xml:space="preserve"> is an Android application designed to assist users with inventory management through a mobile interface and a local SQLite database. The application includes user authentication, inventory tracking, data storage, and inventory management functionality. The original artifact demonstrated the ability to create a functional mobile application capable of storing and retrieving inventory information through a structured database.</w:t>
      </w:r>
    </w:p>
    <w:p w14:paraId="6A865AAA" w14:textId="77777777" w:rsidR="00841744" w:rsidRPr="00841744" w:rsidRDefault="00841744" w:rsidP="00841744">
      <w:r w:rsidRPr="00841744">
        <w:t>This artifact was originally developed during my coursework in CS 360 and served as an opportunity to combine mobile application development with database design and implementation. The application utilizes SQLite for persistent data storage and demonstrates fundamental database concepts including table creation, data insertion, querying, updating records, and user authentication.</w:t>
      </w:r>
    </w:p>
    <w:p w14:paraId="3F511FE6" w14:textId="77777777" w:rsidR="00841744" w:rsidRPr="00841744" w:rsidRDefault="00841744" w:rsidP="00841744">
      <w:pPr>
        <w:rPr>
          <w:b/>
          <w:bCs/>
        </w:rPr>
      </w:pPr>
      <w:r w:rsidRPr="00841744">
        <w:rPr>
          <w:b/>
          <w:bCs/>
        </w:rPr>
        <w:t>Justification for Inclusion</w:t>
      </w:r>
    </w:p>
    <w:p w14:paraId="264182DD" w14:textId="77777777" w:rsidR="00841744" w:rsidRPr="00841744" w:rsidRDefault="00841744" w:rsidP="00841744">
      <w:r w:rsidRPr="00841744">
        <w:t xml:space="preserve">I selected the </w:t>
      </w:r>
      <w:proofErr w:type="spellStart"/>
      <w:r w:rsidRPr="00841744">
        <w:t>StockGuard</w:t>
      </w:r>
      <w:proofErr w:type="spellEnd"/>
      <w:r w:rsidRPr="00841744">
        <w:t xml:space="preserve"> application for my </w:t>
      </w:r>
      <w:proofErr w:type="spellStart"/>
      <w:r w:rsidRPr="00841744">
        <w:t>ePortfolio</w:t>
      </w:r>
      <w:proofErr w:type="spellEnd"/>
      <w:r w:rsidRPr="00841744">
        <w:t xml:space="preserve"> because it provides a strong demonstration of database design, implementation, and management skills. Unlike many applications where the database functions only as a supporting component, the database serves as the foundation of </w:t>
      </w:r>
      <w:proofErr w:type="spellStart"/>
      <w:r w:rsidRPr="00841744">
        <w:t>StockGuard's</w:t>
      </w:r>
      <w:proofErr w:type="spellEnd"/>
      <w:r w:rsidRPr="00841744">
        <w:t xml:space="preserve"> functionality. Inventory records, user credentials, and application data all rely on proper database structure and operations.</w:t>
      </w:r>
    </w:p>
    <w:p w14:paraId="3A4616A0" w14:textId="77777777" w:rsidR="00841744" w:rsidRPr="00841744" w:rsidRDefault="00841744" w:rsidP="00841744">
      <w:r w:rsidRPr="00841744">
        <w:t>This artifact showcases several important database development skills including database schema design, SQL query implementation, CRUD operations, persistent data storage, and integration between application interfaces and database systems. The artifact also demonstrates my ability to connect a user-facing mobile application to a structured backend data storage solution while maintaining data integrity and usability.</w:t>
      </w:r>
    </w:p>
    <w:p w14:paraId="2DDED6C3" w14:textId="77777777" w:rsidR="00841744" w:rsidRPr="00841744" w:rsidRDefault="00841744" w:rsidP="00841744">
      <w:r w:rsidRPr="00841744">
        <w:t>Additionally, the project highlights my ability to work with Android development tools, SQLite database management, and object-oriented programming principles. These skills are highly relevant to modern software development environments where database-driven applications are common across multiple industries.</w:t>
      </w:r>
    </w:p>
    <w:p w14:paraId="58E1BA20" w14:textId="77777777" w:rsidR="00841744" w:rsidRPr="00841744" w:rsidRDefault="00841744" w:rsidP="00841744">
      <w:pPr>
        <w:rPr>
          <w:b/>
          <w:bCs/>
        </w:rPr>
      </w:pPr>
      <w:r w:rsidRPr="00841744">
        <w:rPr>
          <w:b/>
          <w:bCs/>
        </w:rPr>
        <w:t>Enhancements Performed</w:t>
      </w:r>
    </w:p>
    <w:p w14:paraId="66AE3BCF" w14:textId="77777777" w:rsidR="00841744" w:rsidRPr="00841744" w:rsidRDefault="00841744" w:rsidP="00841744">
      <w:r w:rsidRPr="00841744">
        <w:t xml:space="preserve">The primary goal of this enhancement was to improve the overall database functionality, reliability, and maintainability of the </w:t>
      </w:r>
      <w:proofErr w:type="spellStart"/>
      <w:r w:rsidRPr="00841744">
        <w:t>StockGuard</w:t>
      </w:r>
      <w:proofErr w:type="spellEnd"/>
      <w:r w:rsidRPr="00841744">
        <w:t xml:space="preserve"> application. Several enhancements were implemented to strengthen the database component and demonstrate growth beyond the original project requirements.</w:t>
      </w:r>
    </w:p>
    <w:p w14:paraId="45395A67" w14:textId="77777777" w:rsidR="00841744" w:rsidRPr="00841744" w:rsidRDefault="00841744" w:rsidP="00841744">
      <w:r w:rsidRPr="00841744">
        <w:t xml:space="preserve">The database structure was reviewed and refined to improve data organization and integrity. Validation logic was enhanced to ensure that inventory records contain complete </w:t>
      </w:r>
      <w:r w:rsidRPr="00841744">
        <w:lastRenderedPageBreak/>
        <w:t>and accurate information before being stored in the database. Additional safeguards were implemented to prevent invalid or duplicate entries that could compromise data quality.</w:t>
      </w:r>
    </w:p>
    <w:p w14:paraId="444DF1F7" w14:textId="77777777" w:rsidR="00841744" w:rsidRPr="00841744" w:rsidRDefault="00841744" w:rsidP="00841744">
      <w:r w:rsidRPr="00841744">
        <w:t>The CRUD functionality was also reviewed and improved to provide more reliable interactions between the application and the database. Existing create, read, update, and delete operations were refined to improve user experience and ensure consistent data management. User input validation was strengthened to reduce the likelihood of errors and improve overall application stability.</w:t>
      </w:r>
    </w:p>
    <w:p w14:paraId="7D4874AE" w14:textId="77777777" w:rsidR="00841744" w:rsidRPr="00841744" w:rsidRDefault="00841744" w:rsidP="00841744">
      <w:r w:rsidRPr="00841744">
        <w:t>Security considerations were also incorporated into the enhancement process. User authentication functionality was reviewed to ensure that database access remained appropriately restricted and that application data could only be modified through authorized interactions. These improvements demonstrate a greater focus on secure software development practices and responsible data management.</w:t>
      </w:r>
    </w:p>
    <w:p w14:paraId="5FB14340" w14:textId="77777777" w:rsidR="00841744" w:rsidRPr="00841744" w:rsidRDefault="00841744" w:rsidP="00841744">
      <w:r w:rsidRPr="00841744">
        <w:t>Finally, database-related code was reorganized and documented to improve readability, maintainability, and future scalability. These improvements support long-term development efforts and reflect professional software engineering practices.</w:t>
      </w:r>
    </w:p>
    <w:p w14:paraId="2E6DDAD3" w14:textId="77777777" w:rsidR="00841744" w:rsidRPr="00841744" w:rsidRDefault="00841744" w:rsidP="00841744">
      <w:pPr>
        <w:rPr>
          <w:b/>
          <w:bCs/>
        </w:rPr>
      </w:pPr>
      <w:r w:rsidRPr="00841744">
        <w:rPr>
          <w:b/>
          <w:bCs/>
        </w:rPr>
        <w:t>Course Outcomes Achieved</w:t>
      </w:r>
    </w:p>
    <w:p w14:paraId="47708BB2" w14:textId="77777777" w:rsidR="00841744" w:rsidRPr="00841744" w:rsidRDefault="00841744" w:rsidP="00841744">
      <w:r w:rsidRPr="00841744">
        <w:t>This enhancement demonstrates progress toward several Computer Science program outcomes.</w:t>
      </w:r>
    </w:p>
    <w:p w14:paraId="43AC0A99" w14:textId="77777777" w:rsidR="00841744" w:rsidRPr="00841744" w:rsidRDefault="00841744" w:rsidP="00841744">
      <w:r w:rsidRPr="00841744">
        <w:t>First, the project demonstrates the ability to design, develop, and evaluate computing solutions that solve real-world problems through effective database design and implementation. The inventory management system relies on structured data storage and retrieval processes to provide meaningful functionality to users.</w:t>
      </w:r>
    </w:p>
    <w:p w14:paraId="3A1F6EBE" w14:textId="77777777" w:rsidR="00841744" w:rsidRPr="00841744" w:rsidRDefault="00841744" w:rsidP="00841744">
      <w:r w:rsidRPr="00841744">
        <w:t>Second, the project demonstrates the ability to use computing tools, techniques, and technologies to deliver value through software solutions. The integration of SQLite within an Android application illustrates practical database implementation skills that are commonly used in industry.</w:t>
      </w:r>
    </w:p>
    <w:p w14:paraId="62E83CB9" w14:textId="77777777" w:rsidR="00841744" w:rsidRPr="00841744" w:rsidRDefault="00841744" w:rsidP="00841744">
      <w:r w:rsidRPr="00841744">
        <w:t>Third, the enhancement supports the development of a security mindset by emphasizing proper validation, controlled access to data, and responsible database management practices. Consideration was given to protecting application data and reducing opportunities for invalid or unauthorized modifications.</w:t>
      </w:r>
    </w:p>
    <w:p w14:paraId="026E6CE9" w14:textId="77777777" w:rsidR="00841744" w:rsidRPr="00841744" w:rsidRDefault="00841744" w:rsidP="00841744">
      <w:r w:rsidRPr="00841744">
        <w:t>Finally, the project demonstrates professional communication and documentation skills through the enhancement process, code review, and reflection activities completed throughout the course.</w:t>
      </w:r>
    </w:p>
    <w:p w14:paraId="6154E91B" w14:textId="77777777" w:rsidR="00841744" w:rsidRPr="00841744" w:rsidRDefault="00841744" w:rsidP="00841744">
      <w:pPr>
        <w:rPr>
          <w:b/>
          <w:bCs/>
        </w:rPr>
      </w:pPr>
      <w:r w:rsidRPr="00841744">
        <w:rPr>
          <w:b/>
          <w:bCs/>
        </w:rPr>
        <w:t>Reflection on the Enhancement Process</w:t>
      </w:r>
    </w:p>
    <w:p w14:paraId="117F8F13" w14:textId="77777777" w:rsidR="00841744" w:rsidRPr="00841744" w:rsidRDefault="00841744" w:rsidP="00841744">
      <w:r w:rsidRPr="00841744">
        <w:t xml:space="preserve">Enhancing this artifact provided valuable experience in reviewing and improving an existing software project rather than developing a new application from scratch. This </w:t>
      </w:r>
      <w:r w:rsidRPr="00841744">
        <w:lastRenderedPageBreak/>
        <w:t>process more closely resembles real-world software development environments, where developers frequently maintain, improve, and extend existing systems.</w:t>
      </w:r>
    </w:p>
    <w:p w14:paraId="65A08359" w14:textId="77777777" w:rsidR="00841744" w:rsidRPr="00841744" w:rsidRDefault="00841744" w:rsidP="00841744">
      <w:r w:rsidRPr="00841744">
        <w:t>One of the most important lessons learned during this enhancement was the importance of database design decisions on overall application functionality. Small changes to database structure, validation rules, and CRUD operations can significantly impact usability, reliability, and maintainability. This experience reinforced the need to carefully plan database architecture and consider long-term scalability during development.</w:t>
      </w:r>
    </w:p>
    <w:p w14:paraId="59DBD70E" w14:textId="77777777" w:rsidR="00841744" w:rsidRPr="00841744" w:rsidRDefault="00841744" w:rsidP="00841744">
      <w:r w:rsidRPr="00841744">
        <w:t>Another lesson involved the importance of balancing functionality, security, and user experience. While adding features can improve usability, it is equally important to ensure that data integrity and security are maintained. The enhancement process required careful consideration of how user input is validated, stored, and retrieved within the application.</w:t>
      </w:r>
    </w:p>
    <w:p w14:paraId="61D6193D" w14:textId="77777777" w:rsidR="00841744" w:rsidRPr="00841744" w:rsidRDefault="00841744" w:rsidP="00841744">
      <w:r w:rsidRPr="00841744">
        <w:t>The primary challenge encountered during this enhancement involved reviewing and understanding previously written code before implementing improvements. Revisiting the project after completing additional coursework provided an opportunity to recognize areas where my software development skills had improved. The enhancement process highlighted both my growth as a developer and the importance of writing maintainable, well-documented code.</w:t>
      </w:r>
    </w:p>
    <w:p w14:paraId="6D931B3D" w14:textId="77777777" w:rsidR="00841744" w:rsidRPr="00841744" w:rsidRDefault="00841744" w:rsidP="00841744">
      <w:r w:rsidRPr="00841744">
        <w:t>Overall, this project represents significant progress in my understanding of database systems, software development practices, and application architecture. The enhancements demonstrate my ability to analyze existing systems, identify opportunities for improvement, and implement meaningful changes that improve both functionality and maintainability.</w:t>
      </w:r>
    </w:p>
    <w:p w14:paraId="3F88EA72" w14:textId="77777777" w:rsidR="00841744" w:rsidRPr="00841744" w:rsidRDefault="00841744" w:rsidP="00841744">
      <w:pPr>
        <w:rPr>
          <w:b/>
          <w:bCs/>
        </w:rPr>
      </w:pPr>
      <w:r w:rsidRPr="00841744">
        <w:rPr>
          <w:b/>
          <w:bCs/>
        </w:rPr>
        <w:t>Conclusion</w:t>
      </w:r>
    </w:p>
    <w:p w14:paraId="0296F7DA" w14:textId="77777777" w:rsidR="00841744" w:rsidRPr="00841744" w:rsidRDefault="00841744" w:rsidP="00841744">
      <w:r w:rsidRPr="00841744">
        <w:t xml:space="preserve">The </w:t>
      </w:r>
      <w:proofErr w:type="spellStart"/>
      <w:r w:rsidRPr="00841744">
        <w:t>StockGuard</w:t>
      </w:r>
      <w:proofErr w:type="spellEnd"/>
      <w:r w:rsidRPr="00841744">
        <w:t xml:space="preserve"> Inventory Management Application was selected for the database enhancement category because it provides a comprehensive demonstration of database design, implementation, and integration within a mobile application environment. Through the enhancement process, I strengthened the application's database functionality, improved validation and security practices, and refined CRUD operations to better support user needs.</w:t>
      </w:r>
    </w:p>
    <w:p w14:paraId="74AF10E7" w14:textId="77777777" w:rsidR="00841744" w:rsidRPr="00841744" w:rsidRDefault="00841744" w:rsidP="00841744">
      <w:r w:rsidRPr="00841744">
        <w:t>This artifact demonstrates growth in both technical knowledge and professional software development practices while supporting multiple Computer Science program outcomes. The project serves as an effective representation of my database development skills and highlights my ability to design, implement, evaluate, and improve data-driven software solutions.</w:t>
      </w:r>
    </w:p>
    <w:p w14:paraId="64AF9285" w14:textId="77777777" w:rsidR="00841744" w:rsidRDefault="00841744"/>
    <w:sectPr w:rsidR="008417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176320">
    <w:abstractNumId w:val="8"/>
  </w:num>
  <w:num w:numId="2" w16cid:durableId="325547866">
    <w:abstractNumId w:val="6"/>
  </w:num>
  <w:num w:numId="3" w16cid:durableId="377166590">
    <w:abstractNumId w:val="5"/>
  </w:num>
  <w:num w:numId="4" w16cid:durableId="2018726299">
    <w:abstractNumId w:val="4"/>
  </w:num>
  <w:num w:numId="5" w16cid:durableId="493881894">
    <w:abstractNumId w:val="7"/>
  </w:num>
  <w:num w:numId="6" w16cid:durableId="627391454">
    <w:abstractNumId w:val="3"/>
  </w:num>
  <w:num w:numId="7" w16cid:durableId="1981183268">
    <w:abstractNumId w:val="2"/>
  </w:num>
  <w:num w:numId="8" w16cid:durableId="1903054795">
    <w:abstractNumId w:val="1"/>
  </w:num>
  <w:num w:numId="9" w16cid:durableId="166477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1744"/>
    <w:rsid w:val="00AA1D8D"/>
    <w:rsid w:val="00B0573E"/>
    <w:rsid w:val="00B47730"/>
    <w:rsid w:val="00BC03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EF4BD"/>
  <w14:defaultImageDpi w14:val="300"/>
  <w15:docId w15:val="{9291228D-F739-4B58-BEEF-55BB7D73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1178</Words>
  <Characters>6716</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Bradly Grigg</cp:lastModifiedBy>
  <cp:revision>2</cp:revision>
  <dcterms:created xsi:type="dcterms:W3CDTF">2026-06-05T00:42:00Z</dcterms:created>
  <dcterms:modified xsi:type="dcterms:W3CDTF">2026-06-05T00:42:00Z</dcterms:modified>
  <cp:category/>
</cp:coreProperties>
</file>